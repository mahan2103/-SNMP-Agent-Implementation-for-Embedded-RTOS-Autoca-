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Technical Documentation – Tiny SNMP &amp; WebSocket Implementation</w:t>
      </w:r>
    </w:p>
    <w:p/>
    <w:p>
      <w:r>
        <w:t>1. Overview</w:t>
      </w:r>
    </w:p>
    <w:p>
      <w:r>
        <w:t>This project implements a minimal SNMP agent and WebSocket communication module. The SNMP agent listens on UDP port 161 and responds to GET requests for specific OIDs. The WebSocket server provides real‑time bidirectional communication for diagnostics.</w:t>
      </w:r>
    </w:p>
    <w:p/>
    <w:p>
      <w:r>
        <w:t>2. Program Architecture</w:t>
      </w:r>
    </w:p>
    <w:p>
      <w:r>
        <w:t>A. Main Application Control (main.c)</w:t>
      </w:r>
    </w:p>
    <w:p>
      <w:r>
        <w:t>- Startup configuration</w:t>
      </w:r>
    </w:p>
    <w:p>
      <w:r>
        <w:t>- Start SNMP tasks</w:t>
      </w:r>
    </w:p>
    <w:p>
      <w:r>
        <w:t>- Start WebSocket server</w:t>
      </w:r>
    </w:p>
    <w:p>
      <w:r>
        <w:t>- Run BEUMER internal logic</w:t>
      </w:r>
    </w:p>
    <w:p>
      <w:r>
        <w:t>- Handle shutdown</w:t>
      </w:r>
    </w:p>
    <w:p/>
    <w:p>
      <w:r>
        <w:t>B. SNMP Subsystem</w:t>
      </w:r>
    </w:p>
    <w:p>
      <w:r>
        <w:t>- MIB storage</w:t>
      </w:r>
    </w:p>
    <w:p>
      <w:r>
        <w:t>- Heartbeat update</w:t>
      </w:r>
    </w:p>
    <w:p>
      <w:r>
        <w:t>- UDP listener for SNMP GET</w:t>
      </w:r>
    </w:p>
    <w:p>
      <w:r>
        <w:t>- SNMP v1 packet parsing and response</w:t>
      </w:r>
    </w:p>
    <w:p/>
    <w:p>
      <w:r>
        <w:t>C. WebSocket Subsystem</w:t>
      </w:r>
    </w:p>
    <w:p>
      <w:r>
        <w:t>- Handshake</w:t>
      </w:r>
    </w:p>
    <w:p>
      <w:r>
        <w:t>- TCP listener</w:t>
      </w:r>
    </w:p>
    <w:p>
      <w:r>
        <w:t>- Frame encoding/decoding</w:t>
      </w:r>
    </w:p>
    <w:p>
      <w:r>
        <w:t>- Echo server</w:t>
      </w:r>
    </w:p>
    <w:p/>
    <w:p>
      <w:r>
        <w:t>3. Module Descriptions</w:t>
      </w:r>
    </w:p>
    <w:p>
      <w:r>
        <w:t>main.c: Initializes application, starts SNMP and WebSocket threads, runs MyApp, handles shutdown.</w:t>
      </w:r>
    </w:p>
    <w:p>
      <w:r>
        <w:t>snmp_tiny.c: Heartbeat thread updating OID every 2 seconds.</w:t>
      </w:r>
    </w:p>
    <w:p>
      <w:r>
        <w:t>snmp_mib.c: MIB storage supporting add, update, get.</w:t>
      </w:r>
    </w:p>
    <w:p>
      <w:r>
        <w:t>snmp_udp.c: UDP listener for SNMP GET requests.</w:t>
      </w:r>
    </w:p>
    <w:p>
      <w:r>
        <w:t>snmp_v1.c: BER encoding/decoding and SNMP v1 packet building.</w:t>
      </w:r>
    </w:p>
    <w:p>
      <w:r>
        <w:t>ApiWebSock.c: WebSocket server supporting handshake and echo.</w:t>
      </w:r>
    </w:p>
    <w:p/>
    <w:p>
      <w:r>
        <w:t>4. Runtime Behavior</w:t>
      </w:r>
    </w:p>
    <w:p>
      <w:r>
        <w:t>- SNMP thread starts</w:t>
      </w:r>
    </w:p>
    <w:p>
      <w:r>
        <w:t>- UDP listener active</w:t>
      </w:r>
    </w:p>
    <w:p>
      <w:r>
        <w:t>- WebSocket server active</w:t>
      </w:r>
    </w:p>
    <w:p>
      <w:r>
        <w:t>- Responds correctly to SNMP GET</w:t>
      </w:r>
    </w:p>
    <w:p>
      <w:r>
        <w:t>- WebSocket handshake and echo functional</w:t>
      </w:r>
    </w:p>
    <w:p/>
    <w:p>
      <w:r>
        <w:t>5. Summary</w:t>
      </w:r>
    </w:p>
    <w:p>
      <w:r>
        <w:t>This project provides a complete miniature SNMP agent and WebSocket communication module, integrating with MyApp for system monitoring and diagnostics.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